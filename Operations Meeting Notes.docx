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EA0A" w14:textId="77777777" w:rsidR="00B67325" w:rsidRDefault="00BC7D66">
      <w:pPr>
        <w:pStyle w:val="Title"/>
      </w:pPr>
      <w:r>
        <w:t>Operations Team Meeting Notes</w:t>
      </w:r>
    </w:p>
    <w:p w14:paraId="2997CD70" w14:textId="77777777" w:rsidR="00B67325" w:rsidRDefault="00BC7D66">
      <w:r>
        <w:t>Date: May 20, 2026</w:t>
      </w:r>
    </w:p>
    <w:p w14:paraId="743EA059" w14:textId="77777777" w:rsidR="00B67325" w:rsidRDefault="00BC7D66">
      <w:r>
        <w:t>Meeting Type: Weekly Operations Sync</w:t>
      </w:r>
    </w:p>
    <w:p w14:paraId="1B09C150" w14:textId="77777777" w:rsidR="00B67325" w:rsidRDefault="00BC7D66">
      <w:r>
        <w:t>Attendees: Operations Manager, Service Desk Lead, Security Lead, Network Lead, Procurement, IT Support Agents</w:t>
      </w:r>
    </w:p>
    <w:p w14:paraId="68F8B61E" w14:textId="77777777" w:rsidR="00B67325" w:rsidRDefault="00BC7D66">
      <w:pPr>
        <w:pStyle w:val="Heading1"/>
      </w:pPr>
      <w:r>
        <w:t>Key Discussion Topics</w:t>
      </w:r>
    </w:p>
    <w:p w14:paraId="65B38470" w14:textId="77777777" w:rsidR="00B67325" w:rsidRDefault="00BC7D66">
      <w:pPr>
        <w:pStyle w:val="ListBullet"/>
      </w:pPr>
      <w:r>
        <w:t>Increase in VPN and network-related tickets impacting users</w:t>
      </w:r>
    </w:p>
    <w:p w14:paraId="19A3B2F6" w14:textId="77777777" w:rsidR="00B67325" w:rsidRDefault="00BC7D66">
      <w:pPr>
        <w:pStyle w:val="ListBullet"/>
      </w:pPr>
      <w:r>
        <w:t>Delays in hardware replacement due to parts on order</w:t>
      </w:r>
    </w:p>
    <w:p w14:paraId="00D07445" w14:textId="77777777" w:rsidR="00B67325" w:rsidRDefault="00BC7D66">
      <w:pPr>
        <w:pStyle w:val="ListBullet"/>
      </w:pPr>
      <w:r>
        <w:t>Security review queue causing access request backlog</w:t>
      </w:r>
    </w:p>
    <w:p w14:paraId="6F1FF983" w14:textId="77777777" w:rsidR="00B67325" w:rsidRDefault="00BC7D66">
      <w:pPr>
        <w:pStyle w:val="ListBullet"/>
      </w:pPr>
      <w:r>
        <w:t>High volume of Teams and SharePoint access issues</w:t>
      </w:r>
    </w:p>
    <w:p w14:paraId="230FC87C" w14:textId="77777777" w:rsidR="00B67325" w:rsidRDefault="00BC7D66">
      <w:pPr>
        <w:pStyle w:val="ListBullet"/>
      </w:pPr>
      <w:r>
        <w:t>SLA misses linked to approval delays and capacity constraints</w:t>
      </w:r>
    </w:p>
    <w:p w14:paraId="0ABA6400" w14:textId="77777777" w:rsidR="00B67325" w:rsidRDefault="00BC7D66">
      <w:pPr>
        <w:pStyle w:val="Heading1"/>
      </w:pPr>
      <w:r>
        <w:t>Action Items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7"/>
        <w:gridCol w:w="1434"/>
        <w:gridCol w:w="1431"/>
        <w:gridCol w:w="1437"/>
        <w:gridCol w:w="1434"/>
        <w:gridCol w:w="1437"/>
      </w:tblGrid>
      <w:tr w:rsidR="00B67325" w14:paraId="6C6598CA" w14:textId="77777777">
        <w:tc>
          <w:tcPr>
            <w:tcW w:w="1440" w:type="dxa"/>
          </w:tcPr>
          <w:p w14:paraId="3668DC4A" w14:textId="77777777" w:rsidR="00B67325" w:rsidRDefault="00BC7D66">
            <w:r>
              <w:t>Action Item</w:t>
            </w:r>
          </w:p>
        </w:tc>
        <w:tc>
          <w:tcPr>
            <w:tcW w:w="1440" w:type="dxa"/>
          </w:tcPr>
          <w:p w14:paraId="468A569D" w14:textId="77777777" w:rsidR="00B67325" w:rsidRDefault="00BC7D66">
            <w:r>
              <w:t>Owner</w:t>
            </w:r>
          </w:p>
        </w:tc>
        <w:tc>
          <w:tcPr>
            <w:tcW w:w="1440" w:type="dxa"/>
          </w:tcPr>
          <w:p w14:paraId="4861851C" w14:textId="77777777" w:rsidR="00B67325" w:rsidRDefault="00BC7D66">
            <w:r>
              <w:t>Due Date</w:t>
            </w:r>
          </w:p>
        </w:tc>
        <w:tc>
          <w:tcPr>
            <w:tcW w:w="1440" w:type="dxa"/>
          </w:tcPr>
          <w:p w14:paraId="1B9FBFDD" w14:textId="77777777" w:rsidR="00B67325" w:rsidRDefault="00BC7D66">
            <w:r>
              <w:t>Status</w:t>
            </w:r>
          </w:p>
        </w:tc>
        <w:tc>
          <w:tcPr>
            <w:tcW w:w="1440" w:type="dxa"/>
          </w:tcPr>
          <w:p w14:paraId="66CAD181" w14:textId="77777777" w:rsidR="00B67325" w:rsidRDefault="00BC7D66">
            <w:r>
              <w:t>Priority</w:t>
            </w:r>
          </w:p>
        </w:tc>
        <w:tc>
          <w:tcPr>
            <w:tcW w:w="1440" w:type="dxa"/>
          </w:tcPr>
          <w:p w14:paraId="25546E3C" w14:textId="77777777" w:rsidR="00B67325" w:rsidRDefault="00BC7D66">
            <w:r>
              <w:t>Notes</w:t>
            </w:r>
          </w:p>
        </w:tc>
      </w:tr>
      <w:tr w:rsidR="00B67325" w14:paraId="707AB8D6" w14:textId="77777777">
        <w:tc>
          <w:tcPr>
            <w:tcW w:w="1440" w:type="dxa"/>
          </w:tcPr>
          <w:p w14:paraId="758EE78C" w14:textId="77777777" w:rsidR="00B67325" w:rsidRDefault="00BC7D66">
            <w:r>
              <w:t>Investigate recurring VPN connection drops and identify root cause</w:t>
            </w:r>
          </w:p>
        </w:tc>
        <w:tc>
          <w:tcPr>
            <w:tcW w:w="1440" w:type="dxa"/>
          </w:tcPr>
          <w:p w14:paraId="06B2F8E0" w14:textId="77777777" w:rsidR="00B67325" w:rsidRDefault="00BC7D66">
            <w:r>
              <w:t>A. Morales</w:t>
            </w:r>
          </w:p>
        </w:tc>
        <w:tc>
          <w:tcPr>
            <w:tcW w:w="1440" w:type="dxa"/>
          </w:tcPr>
          <w:p w14:paraId="68195DFE" w14:textId="77777777" w:rsidR="00B67325" w:rsidRDefault="00BC7D66">
            <w:r>
              <w:t>2026-05-27</w:t>
            </w:r>
          </w:p>
        </w:tc>
        <w:tc>
          <w:tcPr>
            <w:tcW w:w="1440" w:type="dxa"/>
          </w:tcPr>
          <w:p w14:paraId="22C2420C" w14:textId="77777777" w:rsidR="00B67325" w:rsidRDefault="00BC7D66">
            <w:r>
              <w:t>Blocked</w:t>
            </w:r>
          </w:p>
        </w:tc>
        <w:tc>
          <w:tcPr>
            <w:tcW w:w="1440" w:type="dxa"/>
          </w:tcPr>
          <w:p w14:paraId="7E177962" w14:textId="77777777" w:rsidR="00B67325" w:rsidRDefault="00BC7D66">
            <w:r>
              <w:t>High</w:t>
            </w:r>
          </w:p>
        </w:tc>
        <w:tc>
          <w:tcPr>
            <w:tcW w:w="1440" w:type="dxa"/>
          </w:tcPr>
          <w:p w14:paraId="07264861" w14:textId="77777777" w:rsidR="00B67325" w:rsidRDefault="00BC7D66">
            <w:r>
              <w:t>Dependent on external vendor</w:t>
            </w:r>
          </w:p>
        </w:tc>
      </w:tr>
      <w:tr w:rsidR="00B67325" w14:paraId="463F0B59" w14:textId="77777777">
        <w:tc>
          <w:tcPr>
            <w:tcW w:w="1440" w:type="dxa"/>
          </w:tcPr>
          <w:p w14:paraId="3D8420E8" w14:textId="77777777" w:rsidR="00B67325" w:rsidRDefault="00BC7D66">
            <w:r>
              <w:t>Clear backlog of access requests pending security review</w:t>
            </w:r>
          </w:p>
        </w:tc>
        <w:tc>
          <w:tcPr>
            <w:tcW w:w="1440" w:type="dxa"/>
          </w:tcPr>
          <w:p w14:paraId="38668306" w14:textId="77777777" w:rsidR="00B67325" w:rsidRDefault="00BC7D66">
            <w:r>
              <w:t>B. Chen</w:t>
            </w:r>
          </w:p>
        </w:tc>
        <w:tc>
          <w:tcPr>
            <w:tcW w:w="1440" w:type="dxa"/>
          </w:tcPr>
          <w:p w14:paraId="3134C2E1" w14:textId="77777777" w:rsidR="00B67325" w:rsidRDefault="00BC7D66">
            <w:r>
              <w:t>2026-05-19</w:t>
            </w:r>
          </w:p>
        </w:tc>
        <w:tc>
          <w:tcPr>
            <w:tcW w:w="1440" w:type="dxa"/>
          </w:tcPr>
          <w:p w14:paraId="60CF5AC8" w14:textId="77777777" w:rsidR="00B67325" w:rsidRDefault="00BC7D66">
            <w:r>
              <w:t>Not Started</w:t>
            </w:r>
          </w:p>
        </w:tc>
        <w:tc>
          <w:tcPr>
            <w:tcW w:w="1440" w:type="dxa"/>
          </w:tcPr>
          <w:p w14:paraId="1E16C85B" w14:textId="77777777" w:rsidR="00B67325" w:rsidRDefault="00BC7D66">
            <w:r>
              <w:t>Low</w:t>
            </w:r>
          </w:p>
        </w:tc>
        <w:tc>
          <w:tcPr>
            <w:tcW w:w="1440" w:type="dxa"/>
          </w:tcPr>
          <w:p w14:paraId="3EE60D5B" w14:textId="77777777" w:rsidR="00B67325" w:rsidRDefault="00BC7D66">
            <w:r>
              <w:t>Needs manager approval</w:t>
            </w:r>
          </w:p>
        </w:tc>
      </w:tr>
      <w:tr w:rsidR="00B67325" w14:paraId="57F8D79B" w14:textId="77777777">
        <w:tc>
          <w:tcPr>
            <w:tcW w:w="1440" w:type="dxa"/>
          </w:tcPr>
          <w:p w14:paraId="06066FE9" w14:textId="77777777" w:rsidR="00B67325" w:rsidRDefault="00BC7D66">
            <w:r>
              <w:t>Follow up with vendor on delayed hardware shipments</w:t>
            </w:r>
          </w:p>
        </w:tc>
        <w:tc>
          <w:tcPr>
            <w:tcW w:w="1440" w:type="dxa"/>
          </w:tcPr>
          <w:p w14:paraId="4ECC8E66" w14:textId="77777777" w:rsidR="00B67325" w:rsidRDefault="00BC7D66">
            <w:r>
              <w:t>E. Johnson</w:t>
            </w:r>
          </w:p>
        </w:tc>
        <w:tc>
          <w:tcPr>
            <w:tcW w:w="1440" w:type="dxa"/>
          </w:tcPr>
          <w:p w14:paraId="2B070081" w14:textId="77777777" w:rsidR="00B67325" w:rsidRDefault="00BC7D66">
            <w:r>
              <w:t>2026-05-26</w:t>
            </w:r>
          </w:p>
        </w:tc>
        <w:tc>
          <w:tcPr>
            <w:tcW w:w="1440" w:type="dxa"/>
          </w:tcPr>
          <w:p w14:paraId="24117728" w14:textId="77777777" w:rsidR="00B67325" w:rsidRDefault="00BC7D66">
            <w:r>
              <w:t>Not Started</w:t>
            </w:r>
          </w:p>
        </w:tc>
        <w:tc>
          <w:tcPr>
            <w:tcW w:w="1440" w:type="dxa"/>
          </w:tcPr>
          <w:p w14:paraId="19497B9C" w14:textId="77777777" w:rsidR="00B67325" w:rsidRDefault="00BC7D66">
            <w:r>
              <w:t>Medium</w:t>
            </w:r>
          </w:p>
        </w:tc>
        <w:tc>
          <w:tcPr>
            <w:tcW w:w="1440" w:type="dxa"/>
          </w:tcPr>
          <w:p w14:paraId="7D1FAA9D" w14:textId="77777777" w:rsidR="00B67325" w:rsidRDefault="00BC7D66">
            <w:r>
              <w:t>Awaiting user input</w:t>
            </w:r>
          </w:p>
        </w:tc>
      </w:tr>
      <w:tr w:rsidR="00B67325" w14:paraId="41454EFC" w14:textId="77777777">
        <w:tc>
          <w:tcPr>
            <w:tcW w:w="1440" w:type="dxa"/>
          </w:tcPr>
          <w:p w14:paraId="3DA5B391" w14:textId="77777777" w:rsidR="00B67325" w:rsidRDefault="00BC7D66">
            <w:r>
              <w:lastRenderedPageBreak/>
              <w:t>Optimize ticket assignment to reduce Service Desk overload</w:t>
            </w:r>
          </w:p>
        </w:tc>
        <w:tc>
          <w:tcPr>
            <w:tcW w:w="1440" w:type="dxa"/>
          </w:tcPr>
          <w:p w14:paraId="563E51D8" w14:textId="77777777" w:rsidR="00B67325" w:rsidRDefault="00BC7D66">
            <w:r>
              <w:t>F. Singh</w:t>
            </w:r>
          </w:p>
        </w:tc>
        <w:tc>
          <w:tcPr>
            <w:tcW w:w="1440" w:type="dxa"/>
          </w:tcPr>
          <w:p w14:paraId="50BE893B" w14:textId="77777777" w:rsidR="00B67325" w:rsidRDefault="00BC7D66">
            <w:r>
              <w:t>2026-05-20</w:t>
            </w:r>
          </w:p>
        </w:tc>
        <w:tc>
          <w:tcPr>
            <w:tcW w:w="1440" w:type="dxa"/>
          </w:tcPr>
          <w:p w14:paraId="4EBB9603" w14:textId="77777777" w:rsidR="00B67325" w:rsidRDefault="00BC7D66">
            <w:r>
              <w:t>Not Started</w:t>
            </w:r>
          </w:p>
        </w:tc>
        <w:tc>
          <w:tcPr>
            <w:tcW w:w="1440" w:type="dxa"/>
          </w:tcPr>
          <w:p w14:paraId="50E23AE6" w14:textId="77777777" w:rsidR="00B67325" w:rsidRDefault="00BC7D66">
            <w:r>
              <w:t>Medium</w:t>
            </w:r>
          </w:p>
        </w:tc>
        <w:tc>
          <w:tcPr>
            <w:tcW w:w="1440" w:type="dxa"/>
          </w:tcPr>
          <w:p w14:paraId="18F43A62" w14:textId="77777777" w:rsidR="00B67325" w:rsidRDefault="00BC7D66">
            <w:r>
              <w:t>Needs manager approval</w:t>
            </w:r>
          </w:p>
        </w:tc>
      </w:tr>
      <w:tr w:rsidR="00B67325" w14:paraId="154EEAA0" w14:textId="77777777">
        <w:tc>
          <w:tcPr>
            <w:tcW w:w="1440" w:type="dxa"/>
          </w:tcPr>
          <w:p w14:paraId="76C995F9" w14:textId="77777777" w:rsidR="00B67325" w:rsidRDefault="00BC7D66">
            <w:r>
              <w:t>Review and streamline approval workflows for faster turnaround</w:t>
            </w:r>
          </w:p>
        </w:tc>
        <w:tc>
          <w:tcPr>
            <w:tcW w:w="1440" w:type="dxa"/>
          </w:tcPr>
          <w:p w14:paraId="684A9C7E" w14:textId="77777777" w:rsidR="00B67325" w:rsidRDefault="00BC7D66">
            <w:r>
              <w:t>D. Nguyen</w:t>
            </w:r>
          </w:p>
        </w:tc>
        <w:tc>
          <w:tcPr>
            <w:tcW w:w="1440" w:type="dxa"/>
          </w:tcPr>
          <w:p w14:paraId="7D7619D5" w14:textId="77777777" w:rsidR="00B67325" w:rsidRDefault="00BC7D66">
            <w:r>
              <w:t>2026-05-21</w:t>
            </w:r>
          </w:p>
        </w:tc>
        <w:tc>
          <w:tcPr>
            <w:tcW w:w="1440" w:type="dxa"/>
          </w:tcPr>
          <w:p w14:paraId="3EC20B51" w14:textId="77777777" w:rsidR="00B67325" w:rsidRDefault="00BC7D66">
            <w:r>
              <w:t>Completed</w:t>
            </w:r>
          </w:p>
        </w:tc>
        <w:tc>
          <w:tcPr>
            <w:tcW w:w="1440" w:type="dxa"/>
          </w:tcPr>
          <w:p w14:paraId="43467FBA" w14:textId="77777777" w:rsidR="00B67325" w:rsidRDefault="00BC7D66">
            <w:r>
              <w:t>Low</w:t>
            </w:r>
          </w:p>
        </w:tc>
        <w:tc>
          <w:tcPr>
            <w:tcW w:w="1440" w:type="dxa"/>
          </w:tcPr>
          <w:p w14:paraId="41902995" w14:textId="77777777" w:rsidR="00B67325" w:rsidRDefault="00BC7D66">
            <w:r>
              <w:t>Needs manager approval</w:t>
            </w:r>
          </w:p>
        </w:tc>
      </w:tr>
      <w:tr w:rsidR="00B67325" w14:paraId="5D5232BD" w14:textId="77777777">
        <w:tc>
          <w:tcPr>
            <w:tcW w:w="1440" w:type="dxa"/>
          </w:tcPr>
          <w:p w14:paraId="4AC8C61E" w14:textId="77777777" w:rsidR="00B67325" w:rsidRDefault="00BC7D66">
            <w:r>
              <w:t>Audit Teams meeting join failures and device compatibility issues</w:t>
            </w:r>
          </w:p>
        </w:tc>
        <w:tc>
          <w:tcPr>
            <w:tcW w:w="1440" w:type="dxa"/>
          </w:tcPr>
          <w:p w14:paraId="66304C76" w14:textId="77777777" w:rsidR="00B67325" w:rsidRDefault="00BC7D66">
            <w:r>
              <w:t>B. Chen</w:t>
            </w:r>
          </w:p>
        </w:tc>
        <w:tc>
          <w:tcPr>
            <w:tcW w:w="1440" w:type="dxa"/>
          </w:tcPr>
          <w:p w14:paraId="179F84B7" w14:textId="77777777" w:rsidR="00B67325" w:rsidRDefault="00BC7D66">
            <w:r>
              <w:t>2026-05-18</w:t>
            </w:r>
          </w:p>
        </w:tc>
        <w:tc>
          <w:tcPr>
            <w:tcW w:w="1440" w:type="dxa"/>
          </w:tcPr>
          <w:p w14:paraId="204AA2B2" w14:textId="77777777" w:rsidR="00B67325" w:rsidRDefault="00BC7D66">
            <w:r>
              <w:t>Not Started</w:t>
            </w:r>
          </w:p>
        </w:tc>
        <w:tc>
          <w:tcPr>
            <w:tcW w:w="1440" w:type="dxa"/>
          </w:tcPr>
          <w:p w14:paraId="05FAD91F" w14:textId="77777777" w:rsidR="00B67325" w:rsidRDefault="00BC7D66">
            <w:r>
              <w:t>High</w:t>
            </w:r>
          </w:p>
        </w:tc>
        <w:tc>
          <w:tcPr>
            <w:tcW w:w="1440" w:type="dxa"/>
          </w:tcPr>
          <w:p w14:paraId="28995596" w14:textId="77777777" w:rsidR="00B67325" w:rsidRDefault="00BC7D66">
            <w:r>
              <w:t>Dependent on external vendor</w:t>
            </w:r>
          </w:p>
        </w:tc>
      </w:tr>
      <w:tr w:rsidR="00B67325" w14:paraId="34E2D368" w14:textId="77777777">
        <w:tc>
          <w:tcPr>
            <w:tcW w:w="1440" w:type="dxa"/>
          </w:tcPr>
          <w:p w14:paraId="2AA35C2B" w14:textId="77777777" w:rsidR="00B67325" w:rsidRDefault="00BC7D66">
            <w:r>
              <w:t>Improve SharePoint permission request process</w:t>
            </w:r>
          </w:p>
        </w:tc>
        <w:tc>
          <w:tcPr>
            <w:tcW w:w="1440" w:type="dxa"/>
          </w:tcPr>
          <w:p w14:paraId="2CEEF584" w14:textId="77777777" w:rsidR="00B67325" w:rsidRDefault="00BC7D66">
            <w:r>
              <w:t>F. Singh</w:t>
            </w:r>
          </w:p>
        </w:tc>
        <w:tc>
          <w:tcPr>
            <w:tcW w:w="1440" w:type="dxa"/>
          </w:tcPr>
          <w:p w14:paraId="5E00D59A" w14:textId="77777777" w:rsidR="00B67325" w:rsidRDefault="00BC7D66">
            <w:r>
              <w:t>2026-05-19</w:t>
            </w:r>
          </w:p>
        </w:tc>
        <w:tc>
          <w:tcPr>
            <w:tcW w:w="1440" w:type="dxa"/>
          </w:tcPr>
          <w:p w14:paraId="6180EE33" w14:textId="77777777" w:rsidR="00B67325" w:rsidRDefault="00BC7D66">
            <w:r>
              <w:t>Not Started</w:t>
            </w:r>
          </w:p>
        </w:tc>
        <w:tc>
          <w:tcPr>
            <w:tcW w:w="1440" w:type="dxa"/>
          </w:tcPr>
          <w:p w14:paraId="0770D6A3" w14:textId="77777777" w:rsidR="00B67325" w:rsidRDefault="00BC7D66">
            <w:r>
              <w:t>Medium</w:t>
            </w:r>
          </w:p>
        </w:tc>
        <w:tc>
          <w:tcPr>
            <w:tcW w:w="1440" w:type="dxa"/>
          </w:tcPr>
          <w:p w14:paraId="2FFE64F2" w14:textId="77777777" w:rsidR="00B67325" w:rsidRDefault="00BC7D66">
            <w:r>
              <w:t>In progress, on track</w:t>
            </w:r>
          </w:p>
        </w:tc>
      </w:tr>
      <w:tr w:rsidR="00B67325" w14:paraId="437009CE" w14:textId="77777777">
        <w:tc>
          <w:tcPr>
            <w:tcW w:w="1440" w:type="dxa"/>
          </w:tcPr>
          <w:p w14:paraId="35967CF7" w14:textId="77777777" w:rsidR="00B67325" w:rsidRDefault="00BC7D66">
            <w:r>
              <w:t>Validate Intune deployment failures across devices</w:t>
            </w:r>
          </w:p>
        </w:tc>
        <w:tc>
          <w:tcPr>
            <w:tcW w:w="1440" w:type="dxa"/>
          </w:tcPr>
          <w:p w14:paraId="454FE82E" w14:textId="77777777" w:rsidR="00B67325" w:rsidRDefault="00BC7D66">
            <w:r>
              <w:t>D. Nguyen</w:t>
            </w:r>
          </w:p>
        </w:tc>
        <w:tc>
          <w:tcPr>
            <w:tcW w:w="1440" w:type="dxa"/>
          </w:tcPr>
          <w:p w14:paraId="5728F9D3" w14:textId="77777777" w:rsidR="00B67325" w:rsidRDefault="00BC7D66">
            <w:r>
              <w:t>2026-05-24</w:t>
            </w:r>
          </w:p>
        </w:tc>
        <w:tc>
          <w:tcPr>
            <w:tcW w:w="1440" w:type="dxa"/>
          </w:tcPr>
          <w:p w14:paraId="6DE78A54" w14:textId="77777777" w:rsidR="00B67325" w:rsidRDefault="00BC7D66">
            <w:r>
              <w:t>Not Started</w:t>
            </w:r>
          </w:p>
        </w:tc>
        <w:tc>
          <w:tcPr>
            <w:tcW w:w="1440" w:type="dxa"/>
          </w:tcPr>
          <w:p w14:paraId="06EE576F" w14:textId="77777777" w:rsidR="00B67325" w:rsidRDefault="00BC7D66">
            <w:r>
              <w:t>Medium</w:t>
            </w:r>
          </w:p>
        </w:tc>
        <w:tc>
          <w:tcPr>
            <w:tcW w:w="1440" w:type="dxa"/>
          </w:tcPr>
          <w:p w14:paraId="6554EA89" w14:textId="77777777" w:rsidR="00B67325" w:rsidRDefault="00BC7D66">
            <w:r>
              <w:t>Dependent on external vendor</w:t>
            </w:r>
          </w:p>
        </w:tc>
      </w:tr>
      <w:tr w:rsidR="00B67325" w14:paraId="41944B84" w14:textId="77777777">
        <w:tc>
          <w:tcPr>
            <w:tcW w:w="1440" w:type="dxa"/>
          </w:tcPr>
          <w:p w14:paraId="1145CF29" w14:textId="77777777" w:rsidR="00B67325" w:rsidRDefault="00BC7D66">
            <w:r>
              <w:t>Prepare SLA performance report for leadership review</w:t>
            </w:r>
          </w:p>
        </w:tc>
        <w:tc>
          <w:tcPr>
            <w:tcW w:w="1440" w:type="dxa"/>
          </w:tcPr>
          <w:p w14:paraId="48DA1031" w14:textId="77777777" w:rsidR="00B67325" w:rsidRDefault="00BC7D66">
            <w:r>
              <w:t>F. Singh</w:t>
            </w:r>
          </w:p>
        </w:tc>
        <w:tc>
          <w:tcPr>
            <w:tcW w:w="1440" w:type="dxa"/>
          </w:tcPr>
          <w:p w14:paraId="7DE74309" w14:textId="77777777" w:rsidR="00B67325" w:rsidRDefault="00BC7D66">
            <w:r>
              <w:t>2026-05-25</w:t>
            </w:r>
          </w:p>
        </w:tc>
        <w:tc>
          <w:tcPr>
            <w:tcW w:w="1440" w:type="dxa"/>
          </w:tcPr>
          <w:p w14:paraId="5BBB0EA1" w14:textId="77777777" w:rsidR="00B67325" w:rsidRDefault="00BC7D66">
            <w:r>
              <w:t>In Progress</w:t>
            </w:r>
          </w:p>
        </w:tc>
        <w:tc>
          <w:tcPr>
            <w:tcW w:w="1440" w:type="dxa"/>
          </w:tcPr>
          <w:p w14:paraId="4D4E7786" w14:textId="77777777" w:rsidR="00B67325" w:rsidRDefault="00BC7D66">
            <w:r>
              <w:t>High</w:t>
            </w:r>
          </w:p>
        </w:tc>
        <w:tc>
          <w:tcPr>
            <w:tcW w:w="1440" w:type="dxa"/>
          </w:tcPr>
          <w:p w14:paraId="11682696" w14:textId="77777777" w:rsidR="00B67325" w:rsidRDefault="00BC7D66">
            <w:r>
              <w:t>Needs manager approval</w:t>
            </w:r>
          </w:p>
        </w:tc>
      </w:tr>
      <w:tr w:rsidR="00B67325" w14:paraId="3A4EEB4F" w14:textId="77777777">
        <w:tc>
          <w:tcPr>
            <w:tcW w:w="1440" w:type="dxa"/>
          </w:tcPr>
          <w:p w14:paraId="739C2766" w14:textId="77777777" w:rsidR="00B67325" w:rsidRDefault="00BC7D66">
            <w:r>
              <w:t xml:space="preserve">Implement daily triage checkpoint </w:t>
            </w:r>
            <w:r>
              <w:lastRenderedPageBreak/>
              <w:t>for aging tickets</w:t>
            </w:r>
          </w:p>
        </w:tc>
        <w:tc>
          <w:tcPr>
            <w:tcW w:w="1440" w:type="dxa"/>
          </w:tcPr>
          <w:p w14:paraId="4D9AA9F4" w14:textId="77777777" w:rsidR="00B67325" w:rsidRDefault="00BC7D66">
            <w:r>
              <w:lastRenderedPageBreak/>
              <w:t>C. Patel</w:t>
            </w:r>
          </w:p>
        </w:tc>
        <w:tc>
          <w:tcPr>
            <w:tcW w:w="1440" w:type="dxa"/>
          </w:tcPr>
          <w:p w14:paraId="243328CA" w14:textId="77777777" w:rsidR="00B67325" w:rsidRDefault="00BC7D66">
            <w:r>
              <w:t>2026-05-19</w:t>
            </w:r>
          </w:p>
        </w:tc>
        <w:tc>
          <w:tcPr>
            <w:tcW w:w="1440" w:type="dxa"/>
          </w:tcPr>
          <w:p w14:paraId="08C6900E" w14:textId="77777777" w:rsidR="00B67325" w:rsidRDefault="00BC7D66">
            <w:r>
              <w:t>In Progress</w:t>
            </w:r>
          </w:p>
        </w:tc>
        <w:tc>
          <w:tcPr>
            <w:tcW w:w="1440" w:type="dxa"/>
          </w:tcPr>
          <w:p w14:paraId="4C067F03" w14:textId="77777777" w:rsidR="00B67325" w:rsidRDefault="00BC7D66">
            <w:r>
              <w:t>Low</w:t>
            </w:r>
          </w:p>
        </w:tc>
        <w:tc>
          <w:tcPr>
            <w:tcW w:w="1440" w:type="dxa"/>
          </w:tcPr>
          <w:p w14:paraId="62F173CF" w14:textId="77777777" w:rsidR="00B67325" w:rsidRDefault="00BC7D66">
            <w:r>
              <w:t>Dependent on external vendor</w:t>
            </w:r>
          </w:p>
        </w:tc>
      </w:tr>
      <w:tr w:rsidR="00B67325" w14:paraId="5B370EC9" w14:textId="77777777">
        <w:tc>
          <w:tcPr>
            <w:tcW w:w="1440" w:type="dxa"/>
          </w:tcPr>
          <w:p w14:paraId="4D07C07D" w14:textId="77777777" w:rsidR="00B67325" w:rsidRDefault="00BC7D66">
            <w:r>
              <w:t>Reduce rework by enforcing required ticket fields at intake</w:t>
            </w:r>
          </w:p>
        </w:tc>
        <w:tc>
          <w:tcPr>
            <w:tcW w:w="1440" w:type="dxa"/>
          </w:tcPr>
          <w:p w14:paraId="51A9BD97" w14:textId="77777777" w:rsidR="00B67325" w:rsidRDefault="00BC7D66">
            <w:r>
              <w:t>E. Johnson</w:t>
            </w:r>
          </w:p>
        </w:tc>
        <w:tc>
          <w:tcPr>
            <w:tcW w:w="1440" w:type="dxa"/>
          </w:tcPr>
          <w:p w14:paraId="3F3B92D3" w14:textId="77777777" w:rsidR="00B67325" w:rsidRDefault="00BC7D66">
            <w:r>
              <w:t>2026-05-24</w:t>
            </w:r>
          </w:p>
        </w:tc>
        <w:tc>
          <w:tcPr>
            <w:tcW w:w="1440" w:type="dxa"/>
          </w:tcPr>
          <w:p w14:paraId="4F19B981" w14:textId="77777777" w:rsidR="00B67325" w:rsidRDefault="00BC7D66">
            <w:r>
              <w:t>In Progress</w:t>
            </w:r>
          </w:p>
        </w:tc>
        <w:tc>
          <w:tcPr>
            <w:tcW w:w="1440" w:type="dxa"/>
          </w:tcPr>
          <w:p w14:paraId="057E6F4C" w14:textId="77777777" w:rsidR="00B67325" w:rsidRDefault="00BC7D66">
            <w:r>
              <w:t>High</w:t>
            </w:r>
          </w:p>
        </w:tc>
        <w:tc>
          <w:tcPr>
            <w:tcW w:w="1440" w:type="dxa"/>
          </w:tcPr>
          <w:p w14:paraId="5F5BBB7D" w14:textId="77777777" w:rsidR="00B67325" w:rsidRDefault="00BC7D66">
            <w:r>
              <w:t>Delayed due to backlog</w:t>
            </w:r>
          </w:p>
        </w:tc>
      </w:tr>
      <w:tr w:rsidR="00B67325" w14:paraId="5A5D16DD" w14:textId="77777777">
        <w:tc>
          <w:tcPr>
            <w:tcW w:w="1440" w:type="dxa"/>
          </w:tcPr>
          <w:p w14:paraId="58985A0E" w14:textId="77777777" w:rsidR="00B67325" w:rsidRDefault="00BC7D66">
            <w:r>
              <w:t>Coordinate with procurement to maintain buffer stock</w:t>
            </w:r>
          </w:p>
        </w:tc>
        <w:tc>
          <w:tcPr>
            <w:tcW w:w="1440" w:type="dxa"/>
          </w:tcPr>
          <w:p w14:paraId="7970E462" w14:textId="77777777" w:rsidR="00B67325" w:rsidRDefault="00BC7D66">
            <w:r>
              <w:t>E. Johnson</w:t>
            </w:r>
          </w:p>
        </w:tc>
        <w:tc>
          <w:tcPr>
            <w:tcW w:w="1440" w:type="dxa"/>
          </w:tcPr>
          <w:p w14:paraId="5B307703" w14:textId="77777777" w:rsidR="00B67325" w:rsidRDefault="00BC7D66">
            <w:r>
              <w:t>2026-05-21</w:t>
            </w:r>
          </w:p>
        </w:tc>
        <w:tc>
          <w:tcPr>
            <w:tcW w:w="1440" w:type="dxa"/>
          </w:tcPr>
          <w:p w14:paraId="1F6181B4" w14:textId="77777777" w:rsidR="00B67325" w:rsidRDefault="00BC7D66">
            <w:r>
              <w:t>Blocked</w:t>
            </w:r>
          </w:p>
        </w:tc>
        <w:tc>
          <w:tcPr>
            <w:tcW w:w="1440" w:type="dxa"/>
          </w:tcPr>
          <w:p w14:paraId="2C784261" w14:textId="77777777" w:rsidR="00B67325" w:rsidRDefault="00BC7D66">
            <w:r>
              <w:t>High</w:t>
            </w:r>
          </w:p>
        </w:tc>
        <w:tc>
          <w:tcPr>
            <w:tcW w:w="1440" w:type="dxa"/>
          </w:tcPr>
          <w:p w14:paraId="2BD91B9F" w14:textId="77777777" w:rsidR="00B67325" w:rsidRDefault="00BC7D66">
            <w:r>
              <w:t>Dependent on external vendor</w:t>
            </w:r>
          </w:p>
        </w:tc>
      </w:tr>
      <w:tr w:rsidR="00B67325" w14:paraId="50721F6C" w14:textId="77777777">
        <w:tc>
          <w:tcPr>
            <w:tcW w:w="1440" w:type="dxa"/>
          </w:tcPr>
          <w:p w14:paraId="5AB0E246" w14:textId="77777777" w:rsidR="00B67325" w:rsidRDefault="00BC7D66">
            <w:r>
              <w:t>Address Wi-Fi performance issues in main office locations</w:t>
            </w:r>
          </w:p>
        </w:tc>
        <w:tc>
          <w:tcPr>
            <w:tcW w:w="1440" w:type="dxa"/>
          </w:tcPr>
          <w:p w14:paraId="109ECB34" w14:textId="77777777" w:rsidR="00B67325" w:rsidRDefault="00BC7D66">
            <w:r>
              <w:t>A. Morales</w:t>
            </w:r>
          </w:p>
        </w:tc>
        <w:tc>
          <w:tcPr>
            <w:tcW w:w="1440" w:type="dxa"/>
          </w:tcPr>
          <w:p w14:paraId="4C4E6068" w14:textId="77777777" w:rsidR="00B67325" w:rsidRDefault="00BC7D66">
            <w:r>
              <w:t>2026-05-19</w:t>
            </w:r>
          </w:p>
        </w:tc>
        <w:tc>
          <w:tcPr>
            <w:tcW w:w="1440" w:type="dxa"/>
          </w:tcPr>
          <w:p w14:paraId="4E484D0C" w14:textId="77777777" w:rsidR="00B67325" w:rsidRDefault="00BC7D66">
            <w:r>
              <w:t>In Progress</w:t>
            </w:r>
          </w:p>
        </w:tc>
        <w:tc>
          <w:tcPr>
            <w:tcW w:w="1440" w:type="dxa"/>
          </w:tcPr>
          <w:p w14:paraId="022EC909" w14:textId="77777777" w:rsidR="00B67325" w:rsidRDefault="00BC7D66">
            <w:r>
              <w:t>High</w:t>
            </w:r>
          </w:p>
        </w:tc>
        <w:tc>
          <w:tcPr>
            <w:tcW w:w="1440" w:type="dxa"/>
          </w:tcPr>
          <w:p w14:paraId="63BA0797" w14:textId="77777777" w:rsidR="00B67325" w:rsidRDefault="00BC7D66">
            <w:r>
              <w:t>In progress, on track</w:t>
            </w:r>
          </w:p>
        </w:tc>
      </w:tr>
      <w:tr w:rsidR="00B67325" w14:paraId="13F329F0" w14:textId="77777777">
        <w:tc>
          <w:tcPr>
            <w:tcW w:w="1440" w:type="dxa"/>
          </w:tcPr>
          <w:p w14:paraId="2502768E" w14:textId="77777777" w:rsidR="00B67325" w:rsidRDefault="00BC7D66">
            <w:r>
              <w:t>Standardize software provisioning steps to reduce delays</w:t>
            </w:r>
          </w:p>
        </w:tc>
        <w:tc>
          <w:tcPr>
            <w:tcW w:w="1440" w:type="dxa"/>
          </w:tcPr>
          <w:p w14:paraId="759802EF" w14:textId="77777777" w:rsidR="00B67325" w:rsidRDefault="00BC7D66">
            <w:r>
              <w:t>C. Patel</w:t>
            </w:r>
          </w:p>
        </w:tc>
        <w:tc>
          <w:tcPr>
            <w:tcW w:w="1440" w:type="dxa"/>
          </w:tcPr>
          <w:p w14:paraId="091B56F0" w14:textId="77777777" w:rsidR="00B67325" w:rsidRDefault="00BC7D66">
            <w:r>
              <w:t>2026-05-19</w:t>
            </w:r>
          </w:p>
        </w:tc>
        <w:tc>
          <w:tcPr>
            <w:tcW w:w="1440" w:type="dxa"/>
          </w:tcPr>
          <w:p w14:paraId="2FD6E0AB" w14:textId="77777777" w:rsidR="00B67325" w:rsidRDefault="00BC7D66">
            <w:r>
              <w:t>In Progress</w:t>
            </w:r>
          </w:p>
        </w:tc>
        <w:tc>
          <w:tcPr>
            <w:tcW w:w="1440" w:type="dxa"/>
          </w:tcPr>
          <w:p w14:paraId="281E5D69" w14:textId="77777777" w:rsidR="00B67325" w:rsidRDefault="00BC7D66">
            <w:r>
              <w:t>Low</w:t>
            </w:r>
          </w:p>
        </w:tc>
        <w:tc>
          <w:tcPr>
            <w:tcW w:w="1440" w:type="dxa"/>
          </w:tcPr>
          <w:p w14:paraId="672A6659" w14:textId="77777777" w:rsidR="00B67325" w:rsidRDefault="00B67325"/>
        </w:tc>
      </w:tr>
      <w:tr w:rsidR="00B67325" w14:paraId="504B66F3" w14:textId="77777777">
        <w:tc>
          <w:tcPr>
            <w:tcW w:w="1440" w:type="dxa"/>
          </w:tcPr>
          <w:p w14:paraId="500A2DBA" w14:textId="77777777" w:rsidR="00B67325" w:rsidRDefault="00BC7D66">
            <w:r>
              <w:t>Create knowledge base articles for top recurring issues</w:t>
            </w:r>
          </w:p>
        </w:tc>
        <w:tc>
          <w:tcPr>
            <w:tcW w:w="1440" w:type="dxa"/>
          </w:tcPr>
          <w:p w14:paraId="6EC72689" w14:textId="77777777" w:rsidR="00B67325" w:rsidRDefault="00BC7D66">
            <w:r>
              <w:t>F. Singh</w:t>
            </w:r>
          </w:p>
        </w:tc>
        <w:tc>
          <w:tcPr>
            <w:tcW w:w="1440" w:type="dxa"/>
          </w:tcPr>
          <w:p w14:paraId="743A0E78" w14:textId="77777777" w:rsidR="00B67325" w:rsidRDefault="00BC7D66">
            <w:r>
              <w:t>2026-05-28</w:t>
            </w:r>
          </w:p>
        </w:tc>
        <w:tc>
          <w:tcPr>
            <w:tcW w:w="1440" w:type="dxa"/>
          </w:tcPr>
          <w:p w14:paraId="7804B028" w14:textId="77777777" w:rsidR="00B67325" w:rsidRDefault="00BC7D66">
            <w:r>
              <w:t>Blocked</w:t>
            </w:r>
          </w:p>
        </w:tc>
        <w:tc>
          <w:tcPr>
            <w:tcW w:w="1440" w:type="dxa"/>
          </w:tcPr>
          <w:p w14:paraId="2278F991" w14:textId="77777777" w:rsidR="00B67325" w:rsidRDefault="00BC7D66">
            <w:r>
              <w:t>High</w:t>
            </w:r>
          </w:p>
        </w:tc>
        <w:tc>
          <w:tcPr>
            <w:tcW w:w="1440" w:type="dxa"/>
          </w:tcPr>
          <w:p w14:paraId="13EC3498" w14:textId="77777777" w:rsidR="00B67325" w:rsidRDefault="00BC7D66">
            <w:r>
              <w:t>Ready for validation</w:t>
            </w:r>
          </w:p>
        </w:tc>
      </w:tr>
    </w:tbl>
    <w:p w14:paraId="3FE19FA2" w14:textId="77777777" w:rsidR="00B67325" w:rsidRDefault="00BC7D66">
      <w:pPr>
        <w:pStyle w:val="Heading1"/>
      </w:pPr>
      <w:r>
        <w:t>Decisions Made</w:t>
      </w:r>
    </w:p>
    <w:p w14:paraId="7518A068" w14:textId="77777777" w:rsidR="00B67325" w:rsidRDefault="00BC7D66">
      <w:pPr>
        <w:pStyle w:val="ListBullet"/>
      </w:pPr>
      <w:r>
        <w:t>Prioritize high-impact systems (VPN, Teams, SharePoint)</w:t>
      </w:r>
    </w:p>
    <w:p w14:paraId="7243E716" w14:textId="77777777" w:rsidR="00B67325" w:rsidRDefault="00BC7D66">
      <w:pPr>
        <w:pStyle w:val="ListBullet"/>
      </w:pPr>
      <w:r>
        <w:t>Escalate procurement delays to vendor management team</w:t>
      </w:r>
    </w:p>
    <w:p w14:paraId="5231EA3A" w14:textId="77777777" w:rsidR="00B67325" w:rsidRDefault="00BC7D66">
      <w:pPr>
        <w:pStyle w:val="ListBullet"/>
      </w:pPr>
      <w:r>
        <w:t>Introduce daily operations review using Copilot agents</w:t>
      </w:r>
    </w:p>
    <w:p w14:paraId="1E783925" w14:textId="77777777" w:rsidR="00B67325" w:rsidRDefault="00BC7D66">
      <w:pPr>
        <w:pStyle w:val="ListBullet"/>
      </w:pPr>
      <w:r>
        <w:t>Rebalance workload across IT support agents</w:t>
      </w:r>
    </w:p>
    <w:sectPr w:rsidR="00B673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706818">
    <w:abstractNumId w:val="8"/>
  </w:num>
  <w:num w:numId="2" w16cid:durableId="843741875">
    <w:abstractNumId w:val="6"/>
  </w:num>
  <w:num w:numId="3" w16cid:durableId="877938105">
    <w:abstractNumId w:val="5"/>
  </w:num>
  <w:num w:numId="4" w16cid:durableId="553395563">
    <w:abstractNumId w:val="4"/>
  </w:num>
  <w:num w:numId="5" w16cid:durableId="1353455117">
    <w:abstractNumId w:val="7"/>
  </w:num>
  <w:num w:numId="6" w16cid:durableId="812675802">
    <w:abstractNumId w:val="3"/>
  </w:num>
  <w:num w:numId="7" w16cid:durableId="1995715107">
    <w:abstractNumId w:val="2"/>
  </w:num>
  <w:num w:numId="8" w16cid:durableId="1696926307">
    <w:abstractNumId w:val="1"/>
  </w:num>
  <w:num w:numId="9" w16cid:durableId="137508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D7B"/>
    <w:rsid w:val="00022375"/>
    <w:rsid w:val="00034616"/>
    <w:rsid w:val="0006063C"/>
    <w:rsid w:val="0015074B"/>
    <w:rsid w:val="0022494B"/>
    <w:rsid w:val="0027670E"/>
    <w:rsid w:val="0029639D"/>
    <w:rsid w:val="00326F90"/>
    <w:rsid w:val="00AA1D8D"/>
    <w:rsid w:val="00B47730"/>
    <w:rsid w:val="00B67325"/>
    <w:rsid w:val="00BC7D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3837A53-C185-46E4-8041-D4E9ECB5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2169</Characters>
  <Application>Microsoft Office Word</Application>
  <DocSecurity>0</DocSecurity>
  <Lines>18</Lines>
  <Paragraphs>5</Paragraphs>
  <ScaleCrop>false</ScaleCrop>
  <Manager/>
  <Company/>
  <LinksUpToDate>false</LinksUpToDate>
  <CharactersWithSpaces>2544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Kong</cp:lastModifiedBy>
  <cp:revision>2</cp:revision>
  <dcterms:created xsi:type="dcterms:W3CDTF">2026-05-21T14:52:00Z</dcterms:created>
  <dcterms:modified xsi:type="dcterms:W3CDTF">2026-05-21T14:52:00Z</dcterms:modified>
  <cp:category/>
</cp:coreProperties>
</file>